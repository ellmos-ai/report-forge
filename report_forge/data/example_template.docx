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Generischer Bericht (report-forge Beispiel)</w:t>
      </w:r>
    </w:p>
    <w:p>
      <w:r>
        <w:t>Name: {{SUBJECT_NAME}}</w:t>
      </w:r>
    </w:p>
    <w:p>
      <w:r>
        <w:t>Referenzdatum: {{SUBJECT_REFERENCE_DATE}}</w:t>
      </w:r>
    </w:p>
    <w:p>
      <w:pPr>
        <w:pStyle w:val="Heading2"/>
      </w:pPr>
      <w:r>
        <w:t>Befunde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Aussage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Zusammenfassung</w:t>
      </w:r>
    </w:p>
    <w:p>
      <w:r>
        <w:t>{{SUMMARY}}</w:t>
      </w:r>
    </w:p>
    <w:p>
      <w:pPr>
        <w:pStyle w:val="Heading2"/>
      </w:pPr>
      <w:r>
        <w:t>Empfehlung</w:t>
      </w:r>
    </w:p>
    <w:p>
      <w:r>
        <w:t>Fortsetzung empfohlen: {{RECOMMENDATION_CONTINUE}}</w:t>
      </w:r>
    </w:p>
    <w:p>
      <w:r>
        <w:t>Anmerkung: {{RECOMMENDATION_NOTES}}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